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2026-10-02T10:13:18.473302Z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c73d769ffbf8d6080cc0f88678723792edfc17b88709f718b6f905d7a3fce73e |</w:t>
      </w:r>
    </w:p>
    <w:p>
      <w:r>
        <w:t>| Timestamp UTC | 2026-10-02T10:13:18.473302Z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