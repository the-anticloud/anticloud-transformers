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2026-10-02T10:13:20.539411Z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be5b43aafc872a92a7f926a2031745f2964f4028330b8c11e3d255cf5c1b1e11 |</w:t>
      </w:r>
    </w:p>
    <w:p>
      <w:r>
        <w:t>| Timestamp UTC | 2026-10-02T10:13:20.539411Z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