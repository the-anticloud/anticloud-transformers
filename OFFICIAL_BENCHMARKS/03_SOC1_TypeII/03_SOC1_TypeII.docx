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2026-10-02T10:13:14.919627Z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93c525c1903dc7399f10804a06f14a866f505bdf9eda4e9d2a853165821ed241 |</w:t>
      </w:r>
    </w:p>
    <w:p>
      <w:r>
        <w:t>| Timestamp UTC | 2026-10-02T10:13:14.919627Z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