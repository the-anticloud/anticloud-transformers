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TRANSFORMERS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./transformers_binary \</w:t>
      </w:r>
    </w:p>
    <w:p>
      <w:r>
        <w:t>--manifest ./transformers_build_manifest.json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