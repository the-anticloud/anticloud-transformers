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2026-10-02T10:13:19.720354Z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f1eaad44a22931b1b46f31da196adcd22f0607e063eab5769d113ff33a5cbddc |</w:t>
      </w:r>
    </w:p>
    <w:p>
      <w:r>
        <w:t>| Timestamp UTC | 2026-10-02T10:13:19.720354Z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