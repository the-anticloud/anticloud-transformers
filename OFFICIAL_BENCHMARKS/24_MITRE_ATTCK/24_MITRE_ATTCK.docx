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2026-10-02T10:13:20.315028Z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b8ce87f010b79e13f990dc9eee9d24978f9ccd880b65a362db60586ed4aaed49 |</w:t>
      </w:r>
    </w:p>
    <w:p>
      <w:r>
        <w:t>| Timestamp UTC | 2026-10-02T10:13:20.315028Z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