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2026-10-02T10:13:20.178597Z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49db2685cf3d03e06755c7521205d25a93b5c269483035220f49f9eae95ba6d4 |</w:t>
      </w:r>
    </w:p>
    <w:p>
      <w:r>
        <w:t>| Timestamp UTC | 2026-10-02T10:13:20.178597Z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