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2026-10-02T10:13:17.799173Z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02acce718ffd19b39d43aaf14cad0567fbf0d814b62c4e48db15e8c6cfd228e2 |</w:t>
      </w:r>
    </w:p>
    <w:p>
      <w:r>
        <w:t>| Timestamp UTC | 2026-10-02T10:13:17.799173Z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