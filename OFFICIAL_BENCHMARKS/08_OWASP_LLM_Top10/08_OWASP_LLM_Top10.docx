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2026-10-02T10:13:16.660959Z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c7b017c7c2b6650e0b7eab4c81e2ee0aa4ae355b91120b1f05a149777654712d |</w:t>
      </w:r>
    </w:p>
    <w:p>
      <w:r>
        <w:t>| Timestamp UTC | 2026-10-02T10:13:16.660959Z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