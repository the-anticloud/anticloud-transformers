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2026-10-02T10:13:17.186697Z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4ae2a9752d276b4629d1eec67820f5359a15a9f06d51dc0dbc4120c18d52d8a8 |</w:t>
      </w:r>
    </w:p>
    <w:p>
      <w:r>
        <w:t>| Timestamp UTC | 2026-10-02T10:13:17.186697Z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