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2026-10-02T10:13:16.356128Z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e2e3cdadbebb2221807e3b3ed378f7f672e798922b53366bc2ac05ef040abf0f |</w:t>
      </w:r>
    </w:p>
    <w:p>
      <w:r>
        <w:t>| Timestamp UTC | 2026-10-02T10:13:16.356128Z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