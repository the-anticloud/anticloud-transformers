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2026-10-02T10:13:16.011786Z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b17d6f3e5fb94f7eef41735a6dd71fc8e16b3ba19087b5c789b88bf6a6cd00e8 |</w:t>
      </w:r>
    </w:p>
    <w:p>
      <w:r>
        <w:t>| Timestamp UTC | 2026-10-02T10:13:16.011786Z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