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2026-10-02T10:13:14.733318Z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2392b7b221ee8e08c7f60d1d0a9e608c72a203247f9c136ba50d598b0e6ee9cf |</w:t>
      </w:r>
    </w:p>
    <w:p>
      <w:r>
        <w:t>| Timestamp UTC | 2026-10-02T10:13:14.733318Z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