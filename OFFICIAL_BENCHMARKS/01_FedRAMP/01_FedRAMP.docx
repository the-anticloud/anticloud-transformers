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2026-10-02T10:13:14.453728Z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40b9011620d18f3a4b0d009706cbc9caab3be1d362f0619ddb861cd298465b05 |</w:t>
      </w:r>
    </w:p>
    <w:p>
      <w:r>
        <w:t>| Timestamp UTC | 2026-10-02T10:13:14.453728Z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