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2026-10-02T10:13:16.490054Z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41db49ddabbdf1eba5b4814263c0b9bf391104159ec5a5d8f69ce9af5c3c3dbb |</w:t>
      </w:r>
    </w:p>
    <w:p>
      <w:r>
        <w:t>| Timestamp UTC | 2026-10-02T10:13:16.490054Z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