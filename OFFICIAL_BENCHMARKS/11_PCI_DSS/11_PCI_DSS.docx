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2026-10-02T10:13:17.634751Z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a3aab68006c88fc58bb506bc89a91292686226242cb1795e7cfc9e569ceb25bb |</w:t>
      </w:r>
    </w:p>
    <w:p>
      <w:r>
        <w:t>| Timestamp UTC | 2026-10-02T10:13:17.634751Z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