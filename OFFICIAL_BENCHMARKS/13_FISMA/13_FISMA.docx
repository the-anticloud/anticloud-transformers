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2026-10-02T10:13:18.037546Z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704ef11e3a7461c7f59ec3392dc8427a2f593b12073b1ce026c7f20f0eef5c7f |</w:t>
      </w:r>
    </w:p>
    <w:p>
      <w:r>
        <w:t>| Timestamp UTC | 2026-10-02T10:13:18.037546Z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