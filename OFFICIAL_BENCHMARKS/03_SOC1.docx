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TRANSFORMERS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TRANSFORMERS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TRANSFORMERS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