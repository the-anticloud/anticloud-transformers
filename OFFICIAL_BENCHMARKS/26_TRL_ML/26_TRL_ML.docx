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2026-10-02T10:13:20.786273Z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23223cc47cb9f2576c0507af1a2df37851fc16cce6e3fefb838b2e83feaae161 |</w:t>
      </w:r>
    </w:p>
    <w:p>
      <w:r>
        <w:t>| Timestamp UTC | 2026-10-02T10:13:20.786273Z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