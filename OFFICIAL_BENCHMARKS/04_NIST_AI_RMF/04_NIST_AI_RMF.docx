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2026-10-02T10:13:15.387762Z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7f6ef65f7855715caad26da09ca3c6e65be756e1715f8877ab57afaf3c4edaac |</w:t>
      </w:r>
    </w:p>
    <w:p>
      <w:r>
        <w:t>| Timestamp UTC | 2026-10-02T10:13:15.387762Z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