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2026-10-02T10:13:19.320058Z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0ef2671f64d408c3de58e3466d5b8b5782543f7e3beee87017962547f07ff9c9 |</w:t>
      </w:r>
    </w:p>
    <w:p>
      <w:r>
        <w:t>| Timestamp UTC | 2026-10-02T10:13:19.320058Z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