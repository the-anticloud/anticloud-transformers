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2026-10-02T10:13:18.847321Z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a742143434a99a08dd173c0bcbda311f1bfe97fcf55940c8625b28c70a98fd4a |</w:t>
      </w:r>
    </w:p>
    <w:p>
      <w:r>
        <w:t>| Timestamp UTC | 2026-10-02T10:13:18.847321Z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