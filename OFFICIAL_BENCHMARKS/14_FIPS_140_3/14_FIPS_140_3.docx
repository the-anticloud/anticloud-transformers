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2026-10-02T10:13:18.225442Z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c858e80a299a435e1c6cc1c5e98c77e9d4d812a22ca0e337075a18505235b0cf |</w:t>
      </w:r>
    </w:p>
    <w:p>
      <w:r>
        <w:t>| Timestamp UTC | 2026-10-02T10:13:18.225442Z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