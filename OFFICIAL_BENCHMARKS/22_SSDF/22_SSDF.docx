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2026-10-02T10:13:19.987196Z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a7b10423474fe7d2dcc0d5682547f2f04aca5bb3496c6697d0c5619a1aaa1cc3 |</w:t>
      </w:r>
    </w:p>
    <w:p>
      <w:r>
        <w:t>| Timestamp UTC | 2026-10-02T10:13:19.987196Z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