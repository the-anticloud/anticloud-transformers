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2026-10-02T10:13:17.453884Z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f9aff3ddc1a460dc5aecc61dc77285336b826ed24b9b02147ab5775962e2174f |</w:t>
      </w:r>
    </w:p>
    <w:p>
      <w:r>
        <w:t>| Timestamp UTC | 2026-10-02T10:13:17.453884Z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