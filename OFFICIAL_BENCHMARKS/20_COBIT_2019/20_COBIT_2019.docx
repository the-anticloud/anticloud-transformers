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2026-10-02T10:13:19.495961Z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30d16ed376b2db074e332373a73e562ab3f0091ad3de0625bb51a6ba34cdfe16 |</w:t>
      </w:r>
    </w:p>
    <w:p>
      <w:r>
        <w:t>| Timestamp UTC | 2026-10-02T10:13:19.495961Z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