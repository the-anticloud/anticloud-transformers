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2026-10-02T10:13:19.053207Z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033fc7a8caa111459ba144c049174d1dba3ed2151979c2ee1e86752e392557ab |</w:t>
      </w:r>
    </w:p>
    <w:p>
      <w:r>
        <w:t>| Timestamp UTC | 2026-10-02T10:13:19.053207Z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