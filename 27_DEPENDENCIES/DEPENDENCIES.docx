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TRANSFORMERS</w:t>
      </w:r>
    </w:p>
    <w:p/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